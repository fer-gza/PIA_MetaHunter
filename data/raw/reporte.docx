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prueba</w:t>
      </w:r>
    </w:p>
    <w:p>
      <w:r>
        <w:t>Documento DOCX de prueba para MetaHunter.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